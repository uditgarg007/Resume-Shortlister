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Redrob Hackathon — Participant Bundle</w:t>
      </w:r>
    </w:p>
    <w:p>
      <w:r>
        <w:t>Welcome to the Intelligent Candidate Discovery &amp; Ranking Challenge.</w:t>
      </w:r>
    </w:p>
    <w:p>
      <w:pPr>
        <w:pStyle w:val="Heading1"/>
      </w:pPr>
      <w:r>
        <w:t>What's in this bundle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680"/>
          </w:tcPr>
          <w:p>
            <w:r/>
            <w:r>
              <w:t>candidates.jsonl.gz</w:t>
            </w:r>
          </w:p>
        </w:tc>
        <w:tc>
          <w:tcPr>
            <w:tcW w:type="dxa" w:w="4680"/>
          </w:tcPr>
          <w:p>
            <w:r/>
            <w:r>
              <w:t>The 100,000-candidate pool you'll rank. Gzipped JSONL (~52 MB compressed, ~465 MB uncompressed).</w:t>
            </w:r>
          </w:p>
        </w:tc>
      </w:tr>
      <w:tr>
        <w:tc>
          <w:tcPr>
            <w:tcW w:type="dxa" w:w="4680"/>
          </w:tcPr>
          <w:p>
            <w:r/>
            <w:r>
              <w:t>sample_candidates.json</w:t>
            </w:r>
          </w:p>
        </w:tc>
        <w:tc>
          <w:tcPr>
            <w:tcW w:type="dxa" w:w="4680"/>
          </w:tcPr>
          <w:p>
            <w:r/>
            <w:r>
              <w:t>First 50 candidates as pretty-printed JSON. Use this to inspect the schema quickly.</w:t>
            </w:r>
          </w:p>
        </w:tc>
      </w:tr>
      <w:tr>
        <w:tc>
          <w:tcPr>
            <w:tcW w:type="dxa" w:w="4680"/>
          </w:tcPr>
          <w:p>
            <w:r/>
            <w:r>
              <w:t>job_description.md</w:t>
            </w:r>
          </w:p>
        </w:tc>
        <w:tc>
          <w:tcPr>
            <w:tcW w:type="dxa" w:w="4680"/>
          </w:tcPr>
          <w:p>
            <w:r/>
            <w:r>
              <w:t xml:space="preserve">The job description you're ranking candidates against. </w:t>
            </w:r>
            <w:r>
              <w:rPr>
                <w:b/>
              </w:rPr>
              <w:t>Read it carefully — including the section at the end specifically for hackathon participants.</w:t>
            </w:r>
          </w:p>
        </w:tc>
      </w:tr>
      <w:tr>
        <w:tc>
          <w:tcPr>
            <w:tcW w:type="dxa" w:w="4680"/>
          </w:tcPr>
          <w:p>
            <w:r/>
            <w:r>
              <w:t>submission_spec.md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Read this in full before starting.</w:t>
            </w:r>
            <w:r>
              <w:t xml:space="preserve"> Submission format, rules, compute constraints, evaluation stages.</w:t>
            </w:r>
          </w:p>
        </w:tc>
      </w:tr>
      <w:tr>
        <w:tc>
          <w:tcPr>
            <w:tcW w:type="dxa" w:w="4680"/>
          </w:tcPr>
          <w:p>
            <w:r/>
            <w:r>
              <w:t>submission_metadata_template.yaml</w:t>
            </w:r>
          </w:p>
        </w:tc>
        <w:tc>
          <w:tcPr>
            <w:tcW w:type="dxa" w:w="4680"/>
          </w:tcPr>
          <w:p>
            <w:r/>
            <w:r>
              <w:t>Template for the metadata you'll provide alongside your submission.</w:t>
            </w:r>
          </w:p>
        </w:tc>
      </w:tr>
      <w:tr>
        <w:tc>
          <w:tcPr>
            <w:tcW w:type="dxa" w:w="4680"/>
          </w:tcPr>
          <w:p>
            <w:r/>
            <w:r>
              <w:t>candidate_schema.json</w:t>
            </w:r>
          </w:p>
        </w:tc>
        <w:tc>
          <w:tcPr>
            <w:tcW w:type="dxa" w:w="4680"/>
          </w:tcPr>
          <w:p>
            <w:r/>
            <w:r>
              <w:t>JSON Schema describing every field in a candidate record.</w:t>
            </w:r>
          </w:p>
        </w:tc>
      </w:tr>
      <w:tr>
        <w:tc>
          <w:tcPr>
            <w:tcW w:type="dxa" w:w="4680"/>
          </w:tcPr>
          <w:p>
            <w:r/>
            <w:r>
              <w:t>redrob_signals_doc.md</w:t>
            </w:r>
          </w:p>
        </w:tc>
        <w:tc>
          <w:tcPr>
            <w:tcW w:type="dxa" w:w="4680"/>
          </w:tcPr>
          <w:p>
            <w:r/>
            <w:r>
              <w:t>Reference for the 23 behavioral signals in each candidate's redrob_signals object. Includes documentation of the trap candidates in the dataset.</w:t>
            </w:r>
          </w:p>
        </w:tc>
      </w:tr>
      <w:tr>
        <w:tc>
          <w:tcPr>
            <w:tcW w:type="dxa" w:w="4680"/>
          </w:tcPr>
          <w:p>
            <w:r/>
            <w:r>
              <w:t>sample_submission.csv</w:t>
            </w:r>
          </w:p>
        </w:tc>
        <w:tc>
          <w:tcPr>
            <w:tcW w:type="dxa" w:w="4680"/>
          </w:tcPr>
          <w:p>
            <w:r/>
            <w:r>
              <w:t xml:space="preserve">A format reference. </w:t>
            </w:r>
            <w:r>
              <w:rPr>
                <w:b/>
              </w:rPr>
              <w:t>Not a high-quality ranking</w:t>
            </w:r>
            <w:r>
              <w:t xml:space="preserve"> — just an example of the CSV structure your submission should match.</w:t>
            </w:r>
          </w:p>
        </w:tc>
      </w:tr>
      <w:tr>
        <w:tc>
          <w:tcPr>
            <w:tcW w:type="dxa" w:w="4680"/>
          </w:tcPr>
          <w:p>
            <w:r/>
            <w:r>
              <w:t>validate_submission.py</w:t>
            </w:r>
          </w:p>
        </w:tc>
        <w:tc>
          <w:tcPr>
            <w:tcW w:type="dxa" w:w="4680"/>
          </w:tcPr>
          <w:p>
            <w:r/>
            <w:r>
              <w:t>Format validator. Run this on your submission before uploading.</w:t>
            </w:r>
          </w:p>
        </w:tc>
      </w:tr>
    </w:tbl>
    <w:p/>
    <w:p>
      <w:pPr>
        <w:pStyle w:val="Heading1"/>
      </w:pPr>
      <w:r>
        <w:t>Getting started</w:t>
      </w:r>
    </w:p>
    <w:p>
      <w:pPr>
        <w:pStyle w:val="Heading2"/>
      </w:pPr>
      <w:r>
        <w:t>1. Read the docs (~30 minutes)</w:t>
      </w:r>
    </w:p>
    <w:p>
      <w:r>
        <w:t>In this order:</w:t>
      </w:r>
    </w:p>
    <w:p>
      <w:pPr>
        <w:pStyle w:val="ListNumber"/>
      </w:pPr>
      <w:r>
        <w:t>job_description.md — understand what role you're ranking candidates for</w:t>
      </w:r>
    </w:p>
    <w:p>
      <w:pPr>
        <w:pStyle w:val="ListNumber"/>
      </w:pPr>
      <w:r>
        <w:t>submission_spec.md — understand the rules and evaluation pipeline</w:t>
      </w:r>
    </w:p>
    <w:p>
      <w:pPr>
        <w:pStyle w:val="ListNumber"/>
      </w:pPr>
      <w:r>
        <w:t>redrob_signals_doc.md — understand the trap candidates and signal envelopes</w:t>
      </w:r>
    </w:p>
    <w:p>
      <w:pPr>
        <w:pStyle w:val="ListNumber"/>
      </w:pPr>
      <w:r>
        <w:t>candidate_schema.json — understand the candidate data structure</w:t>
      </w:r>
    </w:p>
    <w:p>
      <w:pPr>
        <w:pStyle w:val="ListNumber"/>
      </w:pPr>
      <w:r>
        <w:t>Open sample_candidates.json and skim a few candidates to see what real data looks like</w:t>
      </w:r>
    </w:p>
    <w:p>
      <w:pPr>
        <w:pStyle w:val="Heading2"/>
      </w:pPr>
      <w:r>
        <w:t>2. Unpack the candidate pool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gunzip -k candidates.jsonl.gz   # -k keeps the .gz; you get both files</w:t>
        <w:br/>
        <w:t>wc -l candidates.jsonl          # should print 100000</w:t>
      </w:r>
    </w:p>
    <w:p>
      <w:r>
        <w:t>Or load the gzipped file directly in Python:</w:t>
      </w:r>
    </w:p>
    <w:p>
      <w:pPr>
        <w:spacing w:before="80" w:after="160"/>
        <w:ind w:left="360"/>
        <w:shd w:fill="F2F2F2" w:val="clear"/>
      </w:pPr>
      <w:r>
        <w:rPr>
          <w:rFonts w:ascii="Consolas" w:hAnsi="Consolas"/>
          <w:sz w:val="18"/>
        </w:rPr>
        <w:t>import gzip, json</w:t>
        <w:br/>
        <w:t>with gzip.open("candidates.jsonl.gz", "rt") as f:</w:t>
        <w:br/>
        <w:t xml:space="preserve">    candidates = [json.loads(line) for line in f if line.strip()]</w:t>
        <w:br/>
        <w:t>print(len(candidates))  # 100000</w:t>
      </w:r>
    </w:p>
    <w:p>
      <w:pPr>
        <w:pStyle w:val="Heading2"/>
      </w:pPr>
      <w:r>
        <w:t>3. Build your ranker</w:t>
      </w:r>
    </w:p>
    <w:p>
      <w:r>
        <w:t xml:space="preserve">Your job: produce a CSV with the </w:t>
      </w:r>
      <w:r>
        <w:rPr>
          <w:b/>
        </w:rPr>
        <w:t>top 100 candidates</w:t>
      </w:r>
      <w:r>
        <w:t xml:space="preserve"> for the JD, ranked best-fit first, with a 1-2 sentence reasoning for each.</w:t>
      </w:r>
    </w:p>
    <w:p>
      <w:r>
        <w:t>The format is described in submission_spec.md Section 2-3. The compute constraints are in Section 3 (5 min, 16 GB, CPU only, no network during ranking).</w:t>
      </w:r>
    </w:p>
    <w:p>
      <w:pPr>
        <w:pStyle w:val="Heading2"/>
      </w:pPr>
      <w:r>
        <w:t>4. Validate before submitting</w:t>
      </w:r>
    </w:p>
    <w:p>
      <w:r>
        <w:t>This catches format errors before you upload. The validator handles both .jsonl and gzipped .jsonl.gz files.</w:t>
      </w:r>
    </w:p>
    <w:p>
      <w:pPr>
        <w:pStyle w:val="Heading2"/>
      </w:pPr>
      <w:r>
        <w:t>5. Submit</w:t>
      </w:r>
    </w:p>
    <w:p>
      <w:r>
        <w:t>Submit via the portal. You'll be asked for:</w:t>
      </w:r>
    </w:p>
    <w:p>
      <w:pPr>
        <w:pStyle w:val="ListBullet"/>
      </w:pPr>
      <w:r>
        <w:t>The CSV file</w:t>
      </w:r>
    </w:p>
    <w:p>
      <w:pPr>
        <w:pStyle w:val="ListBullet"/>
      </w:pPr>
      <w:r>
        <w:t xml:space="preserve">All the metadata from submission_metadata_template.yaml (team name, GitHub repo, </w:t>
      </w:r>
      <w:r>
        <w:rPr>
          <w:b/>
        </w:rPr>
        <w:t>sandbox link</w:t>
      </w:r>
      <w:r>
        <w:t>, AI tools declaration, etc.)</w:t>
      </w:r>
    </w:p>
    <w:p>
      <w:pPr>
        <w:pStyle w:val="ListBullet"/>
      </w:pPr>
      <w:r>
        <w:t>See submission_spec.md Section 10 for the full list</w:t>
      </w:r>
    </w:p>
    <w:p>
      <w:r>
        <w:t xml:space="preserve">Sandbox link is </w:t>
      </w:r>
      <w:r>
        <w:rPr>
          <w:b/>
        </w:rPr>
        <w:t>required</w:t>
      </w:r>
      <w:r>
        <w:t xml:space="preserve"> — a working hosted environment (HuggingFace Spaces, Streamlit Cloud, Replit, Colab, Docker, or Binder) where your ranker can be run on a small sample. See Section 10.5 for what counts as a valid sandbox.</w:t>
      </w:r>
    </w:p>
    <w:p>
      <w:pPr>
        <w:pStyle w:val="Heading1"/>
      </w:pPr>
      <w:r>
        <w:t>Key things to know</w:t>
      </w:r>
    </w:p>
    <w:p>
      <w:pPr>
        <w:pStyle w:val="ListBullet"/>
      </w:pPr>
      <w:r>
        <w:rPr>
          <w:b/>
        </w:rPr>
        <w:t>No live leaderboard.</w:t>
      </w:r>
      <w:r>
        <w:t xml:space="preserve"> Scores are revealed only after submissions close. There is no feedback during the competition.</w:t>
      </w:r>
    </w:p>
    <w:p>
      <w:pPr>
        <w:pStyle w:val="ListBullet"/>
      </w:pPr>
      <w:r>
        <w:rPr>
          <w:b/>
        </w:rPr>
        <w:t>Three submissions max.</w:t>
      </w:r>
      <w:r>
        <w:t xml:space="preserve"> Your last valid submission counts.</w:t>
      </w:r>
    </w:p>
    <w:p>
      <w:pPr>
        <w:pStyle w:val="ListBullet"/>
      </w:pPr>
      <w:r>
        <w:rPr>
          <w:b/>
        </w:rPr>
        <w:t>AI tools are allowed.</w:t>
      </w:r>
      <w:r>
        <w:t xml:space="preserve"> Declare them honestly. The evaluation is designed so that AI-assisted work where you did real engineering succeeds, while AI-only submissions fail at Stages 3-5.</w:t>
      </w:r>
    </w:p>
    <w:p>
      <w:pPr>
        <w:pStyle w:val="ListBullet"/>
      </w:pPr>
      <w:r>
        <w:rPr>
          <w:b/>
        </w:rPr>
        <w:t>The dataset contains traps.</w:t>
      </w:r>
      <w:r>
        <w:t xml:space="preserve"> Keyword stuffers, plain-language Tier 5s, behavioral twins, and ~80 honeypots with subtly impossible profiles.Submissions with honeypot rate &gt; 10% in top 100 are disqualified you. See redrob_signals_doc.md.</w:t>
      </w:r>
    </w:p>
    <w:p>
      <w:pPr>
        <w:pStyle w:val="ListBullet"/>
      </w:pPr>
      <w:r>
        <w:rPr>
          <w:b/>
        </w:rPr>
        <w:t>You will be interviewed if you reach the top X.</w:t>
      </w:r>
      <w:r>
        <w:t xml:space="preserve"> Be prepared to walk through your architecture and defend your design choices.</w:t>
      </w:r>
    </w:p>
    <w:p>
      <w:pPr>
        <w:pStyle w:val="Heading1"/>
      </w:pPr>
      <w:r>
        <w:t>Asking for help</w:t>
      </w:r>
    </w:p>
    <w:p>
      <w:r>
        <w:t>If you find a bug in the bundle (e.g., schema doesn't match data, validator rejects valid format) please report it via the official hackathon support channel.</w:t>
      </w:r>
    </w:p>
    <w:p>
      <w:r>
        <w:t>Good luck.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